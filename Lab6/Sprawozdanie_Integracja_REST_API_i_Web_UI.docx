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sz w:val="56"/>
        </w:rPr>
        <w:t>Sprawozdanie</w:t>
      </w:r>
    </w:p>
    <w:p>
      <w:pPr>
        <w:jc w:val="center"/>
      </w:pPr>
      <w:r>
        <w:rPr>
          <w:rFonts w:ascii="Calibri" w:hAnsi="Calibri"/>
          <w:color w:val="2255AA"/>
          <w:sz w:val="28"/>
        </w:rPr>
        <w:t>Integracja project-rest-api oraz project-web-app</w:t>
        <w:br/>
        <w:t>w jeden projekt Spring Boot</w:t>
      </w:r>
    </w:p>
    <w:p/>
    <w:p>
      <w:pPr>
        <w:jc w:val="center"/>
      </w:pPr>
      <w:r>
        <w:rPr>
          <w:rFonts w:ascii="Calibri" w:hAnsi="Calibri"/>
          <w:sz w:val="24"/>
        </w:rPr>
        <w:t>Data: 29.05.2026</w:t>
      </w:r>
    </w:p>
    <w:p>
      <w:r>
        <w:br w:type="page"/>
      </w:r>
    </w:p>
    <w:p>
      <w:pPr>
        <w:pStyle w:val="Heading1"/>
      </w:pPr>
      <w:r>
        <w:t>1. Cel zadania</w:t>
      </w:r>
    </w:p>
    <w:p>
      <w:r>
        <w:t>Scalenie dwoch niezaleznych projektow:</w:t>
        <w:br/>
        <w:t xml:space="preserve">  - project-rest-api  (REST API + JPA + PostgreSQL)</w:t>
        <w:br/>
        <w:t xml:space="preserve">  - project-web-app   (Thymeleaf UI komunikujacy sie z API przez HTTP)</w:t>
        <w:br/>
        <w:t>w jeden projekt uruchamiany pojedynczym poleceniem, bez utraty funkcjonalnosci.</w:t>
      </w:r>
    </w:p>
    <w:p>
      <w:pPr>
        <w:pStyle w:val="Heading1"/>
      </w:pPr>
      <w:r>
        <w:t>2. Struktura projektu</w:t>
      </w:r>
    </w:p>
    <w:p>
      <w:pPr>
        <w:pStyle w:val="Heading2"/>
      </w:pPr>
      <w:r>
        <w:t>2.1. Katalogi zrodlowe</w:t>
      </w:r>
    </w:p>
    <w:p>
      <w:pPr>
        <w:ind w:left="283"/>
      </w:pPr>
      <w:r>
        <w:rPr>
          <w:rFonts w:ascii="Consolas" w:hAnsi="Consolas"/>
          <w:sz w:val="18"/>
        </w:rPr>
        <w:t>project-integrated/</w:t>
        <w:br/>
        <w:t xml:space="preserve">  build.gradle</w:t>
        <w:br/>
        <w:t xml:space="preserve">  settings.gradle</w:t>
        <w:br/>
        <w:t xml:space="preserve">  src/main/java/com/project/</w:t>
        <w:br/>
        <w:t xml:space="preserve">    ProjectIntegratedApplication.java</w:t>
        <w:br/>
        <w:t xml:space="preserve">    config/</w:t>
        <w:br/>
        <w:t xml:space="preserve">      JpaConfig.java              @EnableJpaAuditing</w:t>
        <w:br/>
        <w:t xml:space="preserve">      SecurityConfig.java         FilterChain z BasicAuth</w:t>
        <w:br/>
        <w:t xml:space="preserve">    model/</w:t>
        <w:br/>
        <w:t xml:space="preserve">      Projekt.java                @Entity, @CreatedDate, @LastModifiedDate</w:t>
        <w:br/>
        <w:t xml:space="preserve">      Student.java                @Entity</w:t>
        <w:br/>
        <w:t xml:space="preserve">      Zadanie.java                @Entity, @ManyToOne -&gt; Projekt</w:t>
        <w:br/>
        <w:t xml:space="preserve">    repository/</w:t>
        <w:br/>
        <w:t xml:space="preserve">      ProjektRepository.java      JpaRepository + findByNazwaContainingIgnoreCase</w:t>
        <w:br/>
        <w:t xml:space="preserve">      StudentRepository.java      JpaRepository + findByNazwiskoStartsWithIgnoreCase</w:t>
        <w:br/>
        <w:t xml:space="preserve">      ZadanieRepository.java      JpaRepository + @Query findZadaniaProjektu</w:t>
        <w:br/>
        <w:t xml:space="preserve">    service/</w:t>
        <w:br/>
        <w:t xml:space="preserve">      ProjektService.java         interfejs</w:t>
        <w:br/>
        <w:t xml:space="preserve">      ProjektServiceImpl.java     JPA-based impl</w:t>
        <w:br/>
        <w:t xml:space="preserve">      StudentService.java         interfejs</w:t>
        <w:br/>
        <w:t xml:space="preserve">      StudentServiceImpl.java     JPA-based impl</w:t>
        <w:br/>
        <w:t xml:space="preserve">      ZadanieService.java         interfejs</w:t>
        <w:br/>
        <w:t xml:space="preserve">      ZadanieServiceImpl.java     JPA-based impl</w:t>
        <w:br/>
        <w:t xml:space="preserve">    controller/</w:t>
        <w:br/>
        <w:t xml:space="preserve">      api/</w:t>
        <w:br/>
        <w:t xml:space="preserve">        ProjektRestController.java   GET/POST/PUT/DELETE /api/projekty</w:t>
        <w:br/>
        <w:t xml:space="preserve">        StudentRestController.java   GET/POST/PUT/DELETE /api/studenci</w:t>
        <w:br/>
        <w:t xml:space="preserve">        ZadanieRestController.java   GET/POST/PUT/DELETE /api/zadania</w:t>
        <w:br/>
        <w:t xml:space="preserve">      web/</w:t>
        <w:br/>
        <w:t xml:space="preserve">        HomeController.java          GET / -&gt; redirect:/projektList</w:t>
        <w:br/>
        <w:t xml:space="preserve">        ProjectController.java       GET/POST /projektList, /projektEdit</w:t>
        <w:br/>
        <w:t xml:space="preserve">        StudentController.java       GET/POST /studentList, /studentEdit</w:t>
        <w:br/>
        <w:t xml:space="preserve">        ZadanieController.java       GET/POST /zadanieList, /zadanieEdit</w:t>
        <w:br/>
        <w:t xml:space="preserve">    exception/</w:t>
        <w:br/>
        <w:t xml:space="preserve">      HttpException.java</w:t>
        <w:br/>
        <w:t xml:space="preserve">  src/main/resources/</w:t>
        <w:br/>
        <w:t xml:space="preserve">    application.properties</w:t>
        <w:br/>
        <w:t xml:space="preserve">    logback-spring.xml</w:t>
        <w:br/>
        <w:t xml:space="preserve">    templates/</w:t>
        <w:br/>
        <w:t xml:space="preserve">      projektList.html, projektEdit.html</w:t>
        <w:br/>
        <w:t xml:space="preserve">      studentList.html, studentEdit.html</w:t>
        <w:br/>
        <w:t xml:space="preserve">      zadanieList.html, zadanieEdit.html</w:t>
        <w:br/>
        <w:t xml:space="preserve">    static/css/</w:t>
        <w:br/>
        <w:t xml:space="preserve">      list-style.css</w:t>
        <w:br/>
        <w:t xml:space="preserve">      edit-style.css</w:t>
      </w:r>
    </w:p>
    <w:p>
      <w:pPr>
        <w:pStyle w:val="Heading2"/>
      </w:pPr>
      <w:r>
        <w:t>2.2. Build.gradle (zaleznosci)</w:t>
      </w:r>
    </w:p>
    <w:p>
      <w:pPr>
        <w:ind w:left="283"/>
      </w:pPr>
      <w:r>
        <w:rPr>
          <w:rFonts w:ascii="Consolas" w:hAnsi="Consolas"/>
          <w:sz w:val="18"/>
        </w:rPr>
        <w:t>plugins {</w:t>
        <w:br/>
        <w:t xml:space="preserve">    id 'java'</w:t>
        <w:br/>
        <w:t xml:space="preserve">    id 'org.springframework.boot' version '3.4.3'</w:t>
        <w:br/>
        <w:t xml:space="preserve">    id 'io.spring.dependency-management' version '1.1.7'</w:t>
        <w:br/>
        <w:t>}</w:t>
        <w:br/>
        <w:t>java { toolchain { languageVersion = JavaLanguageVersion.of(17) } }</w:t>
        <w:br/>
        <w:t>repositories { mavenCentral() }</w:t>
        <w:br/>
        <w:br/>
        <w:t>dependencies {</w:t>
        <w:br/>
        <w:t xml:space="preserve">    implementation 'org.springframework.boot:spring-boot-starter-data-jpa'</w:t>
        <w:br/>
        <w:t xml:space="preserve">    implementation 'org.springframework.boot:spring-boot-starter-security'</w:t>
        <w:br/>
        <w:t xml:space="preserve">    implementation 'org.springframework.boot:spring-boot-starter-thymeleaf'</w:t>
        <w:br/>
        <w:t xml:space="preserve">    implementation 'org.springframework.boot:spring-boot-starter-validation'</w:t>
        <w:br/>
        <w:t xml:space="preserve">    implementation 'org.springframework.boot:spring-boot-starter-web'</w:t>
        <w:br/>
        <w:t xml:space="preserve">    implementation 'org.springframework.data:spring-data-commons'</w:t>
        <w:br/>
        <w:t xml:space="preserve">    implementation 'com.fasterxml.jackson.datatype:jackson-datatype-jsr310'</w:t>
        <w:br/>
        <w:t xml:space="preserve">    implementation 'org.springdoc:springdoc-openapi-starter-webmvc-ui:2.7.0'</w:t>
        <w:br/>
        <w:t xml:space="preserve">    developmentOnly 'org.springframework.boot:spring-boot-devtools'</w:t>
        <w:br/>
        <w:t xml:space="preserve">    runtimeOnly 'org.postgresql:postgresql'</w:t>
        <w:br/>
        <w:t xml:space="preserve">    compileOnly 'org.projectlombok:lombok'</w:t>
        <w:br/>
        <w:t xml:space="preserve">    annotationProcessor 'org.projectlombok:lombok'</w:t>
        <w:br/>
        <w:t xml:space="preserve">    testImplementation 'org.springframework.boot:spring-boot-starter-test'</w:t>
        <w:br/>
        <w:t>}</w:t>
      </w:r>
    </w:p>
    <w:p>
      <w:pPr>
        <w:pStyle w:val="Heading2"/>
      </w:pPr>
      <w:r>
        <w:t>2.3. application.properties</w:t>
      </w:r>
    </w:p>
    <w:p>
      <w:pPr>
        <w:ind w:left="283"/>
      </w:pPr>
      <w:r>
        <w:rPr>
          <w:rFonts w:ascii="Consolas" w:hAnsi="Consolas"/>
          <w:sz w:val="18"/>
        </w:rPr>
        <w:t>spring.datasource.url=jdbc:postgresql://localhost:5432/projekty</w:t>
        <w:br/>
        <w:t>spring.datasource.username=postgres</w:t>
        <w:br/>
        <w:t>spring.datasource.password=postgres</w:t>
        <w:br/>
        <w:t>spring.datasource.driver-class-name=org.postgresql.Driver</w:t>
        <w:br/>
        <w:t>spring.jpa.hibernate.ddl-auto=update</w:t>
        <w:br/>
        <w:t>spring.jpa.show-sql=true</w:t>
        <w:br/>
        <w:t>spring.jpa.properties.hibernate.format_sql=true</w:t>
        <w:br/>
        <w:t>spring.security.user.name=admin</w:t>
        <w:br/>
        <w:t>spring.security.user.password=admin</w:t>
        <w:br/>
        <w:t>spring.threads.virtual.enabled=true</w:t>
        <w:br/>
        <w:t>server.port=8080</w:t>
      </w:r>
    </w:p>
    <w:p>
      <w:pPr>
        <w:pStyle w:val="Heading1"/>
      </w:pPr>
      <w:r>
        <w:t>3. Szczegoly techniczne integracji</w:t>
      </w:r>
    </w:p>
    <w:p>
      <w:pPr>
        <w:pStyle w:val="Heading2"/>
      </w:pPr>
      <w:r>
        <w:t>3.1. Encje JPA (model)</w:t>
      </w:r>
    </w:p>
    <w:p>
      <w:r>
        <w:t>Encje przejete z project-rest-api z adnotacjami JPA. Kluczowe wiazania:</w:t>
      </w:r>
    </w:p>
    <w:p>
      <w:pPr>
        <w:pStyle w:val="ListBullet"/>
      </w:pPr>
      <w:r>
        <w:t>Projekt @OneToMany -&gt; Zadanie, @ManyToMany -&gt; Student (przez projekt_student)</w:t>
      </w:r>
    </w:p>
    <w:p>
      <w:pPr>
        <w:pStyle w:val="ListBullet"/>
      </w:pPr>
      <w:r>
        <w:t>Student @ManyToMany(mappedBy="studenci") -&gt; Projekt</w:t>
      </w:r>
    </w:p>
    <w:p>
      <w:pPr>
        <w:pStyle w:val="ListBullet"/>
      </w:pPr>
      <w:r>
        <w:t>Zadanie @ManyToOne -&gt; Projekt (klucz obcy projekt_id)</w:t>
      </w:r>
    </w:p>
    <w:p>
      <w:pPr>
        <w:pStyle w:val="ListBullet"/>
      </w:pPr>
      <w:r>
        <w:t>@CreatedDate / @LastModifiedDate dzieki @EnableJpaAuditing w JpaConfig</w:t>
      </w:r>
    </w:p>
    <w:p>
      <w:pPr>
        <w:pStyle w:val="ListBullet"/>
      </w:pPr>
      <w:r>
        <w:t>Walidacja: @NotBlank, @Size na polach, obslugiwana przez @Valid w kontrolerach</w:t>
      </w:r>
    </w:p>
    <w:p>
      <w:pPr>
        <w:pStyle w:val="Heading2"/>
      </w:pPr>
      <w:r>
        <w:t>3.2. Warstwa serwisowa</w:t>
      </w:r>
    </w:p>
    <w:p>
      <w:r>
        <w:t>Serwisy JPA (ProjektServiceImpl, StudentServiceImpl, ZadanieServiceImpl) sa wspoldzielone miedzy kontrolerami REST a web. Kazdy serwis:</w:t>
      </w:r>
    </w:p>
    <w:p>
      <w:pPr>
        <w:pStyle w:val="ListBullet"/>
      </w:pPr>
      <w:r>
        <w:t>Przyjmuje repozytorium JPA przez konstruktor (Dependency Injection)</w:t>
      </w:r>
    </w:p>
    <w:p>
      <w:pPr>
        <w:pStyle w:val="ListBullet"/>
      </w:pPr>
      <w:r>
        <w:t>Operacje CRUD: findById, save, deleteById</w:t>
      </w:r>
    </w:p>
    <w:p>
      <w:pPr>
        <w:pStyle w:val="ListBullet"/>
      </w:pPr>
      <w:r>
        <w:t>Metody wyszukiwania: findByNazwaContainingIgnoreCase, findByNazwiskoStartsWithIgnoreCase</w:t>
      </w:r>
    </w:p>
    <w:p>
      <w:pPr>
        <w:pStyle w:val="ListBullet"/>
      </w:pPr>
      <w:r>
        <w:t>Kaskadowe usuwanie: ProjektServiceImpl.deleteProjekt usuwa najpierw powiazane Zadania</w:t>
      </w:r>
    </w:p>
    <w:p>
      <w:pPr>
        <w:pStyle w:val="ListBullet"/>
      </w:pPr>
      <w:r>
        <w:t>Stronicowanie: wszystkie metody get/list przyjmuja Pageable i zwracaja Page&lt;T&gt;</w:t>
      </w:r>
    </w:p>
    <w:p>
      <w:pPr>
        <w:pStyle w:val="Heading2"/>
      </w:pPr>
      <w:r>
        <w:t>3.3. REST API (/api/...)</w:t>
      </w:r>
    </w:p>
    <w:p>
      <w:r>
        <w:t>Trzy kontrolery REST (ProjektRestController, StudentRestController, ZadanieRestController) udostepniaja pelny CRUD:</w:t>
      </w:r>
    </w:p>
    <w:p>
      <w:pPr>
        <w:ind w:left="283"/>
      </w:pPr>
      <w:r>
        <w:rPr>
          <w:rFonts w:ascii="Consolas" w:hAnsi="Consolas"/>
          <w:sz w:val="18"/>
        </w:rPr>
        <w:t>GET    /api/projekty                   -&gt; Page&lt;Projekt&gt;</w:t>
        <w:br/>
        <w:t>GET    /api/projekty?nazwa=...       -&gt; Page&lt;Projekt&gt; (filtrowanie)</w:t>
        <w:br/>
        <w:t>GET    /api/projekty/{id}            -&gt; ResponseEntity&lt;Projekt&gt;</w:t>
        <w:br/>
        <w:t>POST   /api/projekty                 -&gt; 201 Created + Location header</w:t>
        <w:br/>
        <w:t>PUT    /api/projekty/{id}            -&gt; 200 OK lub 404</w:t>
        <w:br/>
        <w:t>DELETE /api/projekty/{id}            -&gt; 200 OK lub 404</w:t>
        <w:br/>
        <w:t>(pelny analog dla /api/studenci i /api/zadania)</w:t>
      </w:r>
    </w:p>
    <w:p>
      <w:r>
        <w:t>Obsluga bledow: ResponseEntity.of() dla 404, @Valid + MethodArgumentNotValidException dla 400, ServletUriComponentsBuilder dla Location header przy POST.</w:t>
      </w:r>
    </w:p>
    <w:p>
      <w:pPr>
        <w:pStyle w:val="Heading2"/>
      </w:pPr>
      <w:r>
        <w:t>3.4. Web UI (Thymeleaf)</w:t>
      </w:r>
    </w:p>
    <w:p>
      <w:r>
        <w:t>Kontrolery MVC (ProjectController, StudentController, ZadanieController) obsluguja strony HTML z szablonow Thymeleaf. Roznica wzgledem oryginalnego project-web-app:</w:t>
      </w:r>
    </w:p>
    <w:p>
      <w:pPr>
        <w:pStyle w:val="ListBullet"/>
      </w:pPr>
      <w:r>
        <w:t>Zamiast RestClient -&gt; bezposrednio serwisy JPA (ProjektService, StudentService, ZadanieService)</w:t>
      </w:r>
    </w:p>
    <w:p>
      <w:pPr>
        <w:pStyle w:val="ListBullet"/>
      </w:pPr>
      <w:r>
        <w:t>Brak klas RestResponsePage, ServiceUtil (niepotrzebne przy lokalnym wywolaniu)</w:t>
      </w:r>
    </w:p>
    <w:p>
      <w:pPr>
        <w:pStyle w:val="ListBullet"/>
      </w:pPr>
      <w:r>
        <w:t>Brak lapania HttpException (serwisy JPA nie rzucaja tego wyjatku)</w:t>
      </w:r>
    </w:p>
    <w:p>
      <w:pPr>
        <w:pStyle w:val="ListBullet"/>
      </w:pPr>
      <w:r>
        <w:t>Walidacja: @ModelAttribute @Valid + BindingResult, bledy wyswietlane w szablonie</w:t>
      </w:r>
    </w:p>
    <w:p>
      <w:pPr>
        <w:pStyle w:val="ListBullet"/>
      </w:pPr>
      <w:r>
        <w:t>Przyciski: create/update/delete/cancel obslugiwane przez parametry POST (params="delete", params="cancel")</w:t>
      </w:r>
    </w:p>
    <w:p>
      <w:r>
        <w:t>Szablony Thymeleaf wykorzystuja:</w:t>
      </w:r>
    </w:p>
    <w:p>
      <w:pPr>
        <w:pStyle w:val="ListBullet"/>
      </w:pPr>
      <w:r>
        <w:t>th:each do iteracji po listach (projekty, studenci, zadania)</w:t>
      </w:r>
    </w:p>
    <w:p>
      <w:pPr>
        <w:pStyle w:val="ListBullet"/>
      </w:pPr>
      <w:r>
        <w:t>#temporals.format() do formatowania LocalDateTime / LocalDate</w:t>
      </w:r>
    </w:p>
    <w:p>
      <w:pPr>
        <w:pStyle w:val="ListBullet"/>
      </w:pPr>
      <w:r>
        <w:t>th:field, th:errors do bindingu pol formularza i komunikatow bledow</w:t>
      </w:r>
    </w:p>
    <w:p>
      <w:pPr>
        <w:pStyle w:val="ListBullet"/>
      </w:pPr>
      <w:r>
        <w:t>Operacje delete realizowane przez parametr GET ?delete=true + warunek w szablonie</w:t>
      </w:r>
    </w:p>
    <w:p>
      <w:pPr>
        <w:pStyle w:val="Heading2"/>
      </w:pPr>
      <w:r>
        <w:t>3.5. Konfiguracja Security</w:t>
      </w:r>
    </w:p>
    <w:p>
      <w:pPr>
        <w:ind w:left="283"/>
      </w:pPr>
      <w:r>
        <w:rPr>
          <w:rFonts w:ascii="Consolas" w:hAnsi="Consolas"/>
          <w:sz w:val="18"/>
        </w:rPr>
        <w:t>@Configuration</w:t>
        <w:br/>
        <w:t>public class SecurityConfig {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return http</w:t>
        <w:br/>
        <w:t xml:space="preserve">            .csrf(csrf -&gt; csrf.disable())</w:t>
        <w:br/>
        <w:t xml:space="preserve">            .authorizeHttpRequests(auth -&gt; auth</w:t>
        <w:br/>
        <w:t xml:space="preserve">                .requestMatchers("/api/**").authenticated()</w:t>
        <w:br/>
        <w:t xml:space="preserve">                .anyRequest().permitAll()</w:t>
        <w:br/>
        <w:t xml:space="preserve">            )</w:t>
        <w:br/>
        <w:t xml:space="preserve">            .httpBasic(Customizer.withDefaults())</w:t>
        <w:br/>
        <w:t xml:space="preserve">            .build();</w:t>
        <w:br/>
        <w:t xml:space="preserve">    }</w:t>
        <w:br/>
        <w:t>}</w:t>
      </w:r>
    </w:p>
    <w:p>
      <w:r>
        <w:t>Endpointy /api/* wymagaja Basic Auth (domyslnie admin/admin z application.properties). Wszystkie inne sciezki (strony, CSS, Swagger) sa publiczne.</w:t>
      </w:r>
    </w:p>
    <w:p>
      <w:pPr>
        <w:pStyle w:val="Heading2"/>
      </w:pPr>
      <w:r>
        <w:t>3.6. Swagger UI</w:t>
      </w:r>
    </w:p>
    <w:p>
      <w:r>
        <w:t>SpringDoc OpenAPI 2.7.0 udostepnia Swagger UI pod /swagger-ui.html oraz dokumentacje JSON pod /v3/api-docs. Kazdy REST kontroler ma adnotacje @Tag(name="Projekt"/"Student"/"Zadanie") dla czytelnego podzialu w UI.</w:t>
      </w:r>
    </w:p>
    <w:p>
      <w:pPr>
        <w:pStyle w:val="Heading1"/>
      </w:pPr>
      <w:r>
        <w:t>4. Najwieksza trudnosc — konflikt wersji springdoc</w:t>
      </w:r>
    </w:p>
    <w:p>
      <w:pPr>
        <w:pStyle w:val="Heading2"/>
      </w:pPr>
      <w:r>
        <w:t>4.1. Symptomy</w:t>
      </w:r>
    </w:p>
    <w:p>
      <w:r>
        <w:t>Po uruchomieniu gradlew bootRun aplikacja crashowala z bledem:</w:t>
      </w:r>
    </w:p>
    <w:p>
      <w:pPr>
        <w:ind w:left="283"/>
      </w:pPr>
      <w:r>
        <w:rPr>
          <w:rFonts w:ascii="Consolas" w:hAnsi="Consolas"/>
          <w:sz w:val="18"/>
        </w:rPr>
        <w:t>java.lang.NoClassDefFoundError:</w:t>
        <w:br/>
        <w:t xml:space="preserve">  org/springframework/boot/web/context/servlet/ApplicationServletEnvironment</w:t>
        <w:br/>
        <w:t>Caused by: java.lang.ClassNotFoundException:</w:t>
        <w:br/>
        <w:t xml:space="preserve">  org.springframework.boot.web.context.servlet.ApplicationServletEnvironment</w:t>
      </w:r>
    </w:p>
    <w:p>
      <w:r>
        <w:t>Klasa ApplicationServletEnvironment istniala w Spring Boot 2.x, ale zostala usunieta w Spring Boot 3.x (zrefactorowana do WebApplicationContext).</w:t>
      </w:r>
    </w:p>
    <w:p>
      <w:pPr>
        <w:pStyle w:val="Heading2"/>
      </w:pPr>
      <w:r>
        <w:t>4.2. Analiza drzewa zaleznosci</w:t>
      </w:r>
    </w:p>
    <w:p>
      <w:r>
        <w:t>Uruchomienie gradlew dependencies --configuration runtimeClasspath ujawnilo zrodlo problemu:</w:t>
      </w:r>
    </w:p>
    <w:p>
      <w:pPr>
        <w:ind w:left="283"/>
      </w:pPr>
      <w:r>
        <w:rPr>
          <w:rFonts w:ascii="Consolas" w:hAnsi="Consolas"/>
          <w:sz w:val="18"/>
        </w:rPr>
        <w:t>org.springdoc:springdoc-openapi-starter-webmvc-ui:3.0.2</w:t>
        <w:br/>
        <w:t xml:space="preserve">  +--- org.springframework.boot:spring-boot-starter:4.0.3 -&gt; 3.4.3</w:t>
        <w:br/>
        <w:t xml:space="preserve">  +--- org.springframework.boot:spring-boot-validation:4.0.3</w:t>
        <w:br/>
        <w:t xml:space="preserve">  |    +--- org.springframework.boot:spring-boot:4.0.3 -&gt; 3.4.3</w:t>
        <w:br/>
        <w:t xml:space="preserve">  +--- org.springframework.boot:spring-boot-jackson:4.0.3</w:t>
        <w:br/>
        <w:t xml:space="preserve">  +--- org.springframework.boot:spring-boot-webmvc:4.0.3</w:t>
        <w:br/>
        <w:t xml:space="preserve">  |    +--- org.springframework.boot:spring-boot-http-converter:4.0.3</w:t>
        <w:br/>
        <w:t xml:space="preserve">  |    +--- org.springframework.boot:spring-boot-servlet:4.0.3</w:t>
        <w:br/>
        <w:t xml:space="preserve">  |    +--- org.springframework:spring-web:7.0.5 -&gt; 6.2.3</w:t>
        <w:br/>
        <w:t xml:space="preserve">  |    \--- org.springframework:spring-webmvc:7.0.5 -&gt; 6.2.3</w:t>
        <w:br/>
        <w:t xml:space="preserve">  \--- org.springframework.boot:spring-boot-web-server:4.0.3</w:t>
      </w:r>
    </w:p>
    <w:p>
      <w:r>
        <w:t>SpringDoc 3.0.2 zawiera zależności od artefaktów z grupy org.springframework.boot w wersji 4.0.3 (spring-boot-webmvc, spring-boot-web-server, spring-boot-validation, spring-boot-jackson). Nie są to standardowe moduły Spring Boot — to osobne biblioteki powstałe prawdopodobnie jako proof-of-concept lub wczesna wersja rozwojowa Spring Boot 4.x. Odwołują się one do klas, które nie istnieją w żadnej stabilnej wersji Spring Boot 3.x.</w:t>
      </w:r>
    </w:p>
    <w:p>
      <w:pPr>
        <w:pStyle w:val="Heading2"/>
      </w:pPr>
      <w:r>
        <w:t>4.3. Próby rozwiazania</w:t>
      </w:r>
    </w:p>
    <w:p>
      <w:r>
        <w:t>Próba 1 — wykluczenie zależności przejściowych (exclude):</w:t>
      </w:r>
    </w:p>
    <w:p>
      <w:pPr>
        <w:ind w:left="283"/>
      </w:pPr>
      <w:r>
        <w:rPr>
          <w:rFonts w:ascii="Consolas" w:hAnsi="Consolas"/>
          <w:sz w:val="18"/>
        </w:rPr>
        <w:t>implementation('org.springdoc:springdoc-openapi-starter-webmvc-ui:3.0.2') {</w:t>
        <w:br/>
        <w:t xml:space="preserve">    exclude group: 'org.springframework.boot', module: 'spring-boot-webmvc'</w:t>
        <w:br/>
        <w:t xml:space="preserve">    exclude group: 'org.springframework.boot', module: 'spring-boot-web-server'</w:t>
        <w:br/>
        <w:t xml:space="preserve">    exclude group: 'org.springframework.boot', module: 'spring-boot-validation'</w:t>
        <w:br/>
        <w:t xml:space="preserve">    exclude group: 'org.springframework.boot', module: 'spring-boot-jackson'</w:t>
        <w:br/>
        <w:t xml:space="preserve">    exclude group: 'org.springframework.boot', module: 'spring-boot-http-converter'</w:t>
        <w:br/>
        <w:t xml:space="preserve">    exclude group: 'org.springframework.boot', module: 'spring-boot-servlet'</w:t>
        <w:br/>
        <w:t>}</w:t>
      </w:r>
    </w:p>
    <w:p>
      <w:r>
        <w:t>Rozwiazało to blad ApplicationServletEnvironment, ale ujawnilo kolejny: NoClassDefFoundError: org/springframework/web/accept/ApiVersionStrategy — kolejna klasa spoza standardowego Spring Boot 3.x, na ktorej polega SpringDoc 3.0.2.</w:t>
      </w:r>
    </w:p>
    <w:p>
      <w:r>
        <w:t>Próba 2 — zmiana wersji springdoc:</w:t>
      </w:r>
    </w:p>
    <w:p>
      <w:pPr>
        <w:ind w:left="283"/>
      </w:pPr>
      <w:r>
        <w:rPr>
          <w:rFonts w:ascii="Consolas" w:hAnsi="Consolas"/>
          <w:sz w:val="18"/>
        </w:rPr>
        <w:t>// Zamiast 3.0.2 (Spring Boot 4.x pre-release)</w:t>
        <w:br/>
        <w:t>implementation 'org.springdoc:springdoc-openapi-starter-webmvc-ui:2.7.0'  // Spring Boot 3.x</w:t>
      </w:r>
    </w:p>
    <w:p>
      <w:r>
        <w:t>SpringDoc stosuje konwencję: 1.x = Spring Boot 2.x, 2.x = Spring Boot 3.x, 3.x = Spring Boot 4.x (pre-release). Wersja 2.7.0 jest w pełni kompatybilna ze Spring Boot 3.4.3 i nie ciągnie żadnych zależności spoza standardowego ekosystemu. Po zmianie aplikacja uruchomiła się poprawnie, a Swagger UI działa bez zastrzeżeń.</w:t>
      </w:r>
    </w:p>
    <w:p>
      <w:pPr>
        <w:pStyle w:val="Heading2"/>
      </w:pPr>
      <w:r>
        <w:t>4.4. Wnioski</w:t>
      </w:r>
    </w:p>
    <w:p>
      <w:r>
        <w:t>Problemu nie dało się rozwiązać przez samo wykluczanie przejściowych zależności, ponieważ SpringDoc 3.0.2 został zbudowany tak, by wykorzystywać klasy z nowszych wersji Spring. Kluczowym wnioskiem jest konieczność weryfikacji kompatybilności wersji bibliotek (zwłaszcza tych oznaczonych jako "starter"). Narzędzie gradlew dependencies okazało się niezbędne do identyfikacji źródła problemu — bez analizy drzewa zależności przyczyna (artefakty 4.0.3 spoza standardowego Spring Boot) pozostałaby niewidoczna.</w:t>
      </w:r>
    </w:p>
    <w:p>
      <w:pPr>
        <w:pStyle w:val="Heading1"/>
      </w:pPr>
      <w:r>
        <w:t>5. Schemat dzialania aplikacji</w:t>
      </w:r>
    </w:p>
    <w:p>
      <w:r>
        <w:t>Przepływ danych dla operacji "Lista projektow" (web UI):</w:t>
      </w:r>
    </w:p>
    <w:p>
      <w:pPr>
        <w:ind w:left="283"/>
      </w:pPr>
      <w:r>
        <w:rPr>
          <w:rFonts w:ascii="Consolas" w:hAnsi="Consolas"/>
          <w:sz w:val="18"/>
        </w:rPr>
        <w:t>Przegladarka                    Serwer (8080)</w:t>
        <w:br/>
        <w:t xml:space="preserve">    |                              |</w:t>
        <w:br/>
        <w:t xml:space="preserve">    |--- GET /projektList --------&gt;|</w:t>
        <w:br/>
        <w:t xml:space="preserve">    |                              | ProjectController</w:t>
        <w:br/>
        <w:t xml:space="preserve">    |                              |   -&gt; ProjektService.getProjekty(Pageable)</w:t>
        <w:br/>
        <w:t xml:space="preserve">    |                              |       -&gt; ProjektRepository.findAll(Pageable)</w:t>
        <w:br/>
        <w:t xml:space="preserve">    |                              |           -&gt; PostgreSQL (SELECT ... LIMIT ...)</w:t>
        <w:br/>
        <w:t xml:space="preserve">    |                              |   &lt;- Page&lt;Projekt&gt;</w:t>
        <w:br/>
        <w:t xml:space="preserve">    |                              |   -&gt; thymeleaf renders projektList.html</w:t>
        <w:br/>
        <w:t xml:space="preserve">    |&lt;-- HTML (projektList) -------|</w:t>
        <w:br/>
        <w:t xml:space="preserve">    |                              |</w:t>
        <w:br/>
        <w:t xml:space="preserve">    |--- GET /api/projekty (auth)-&gt;|</w:t>
        <w:br/>
        <w:t xml:space="preserve">    |                              | ProjektRestController</w:t>
        <w:br/>
        <w:t xml:space="preserve">    |                              |   -&gt; ProjektService.getProjekty(Pageable)</w:t>
        <w:br/>
        <w:t xml:space="preserve">    |                              |       -&gt; ProjektRepository.findAll(Pageable)</w:t>
        <w:br/>
        <w:t xml:space="preserve">    |                              |   &lt;- JSON: Page&lt;Projekt&gt;</w:t>
        <w:br/>
        <w:t xml:space="preserve">    |&lt;-- JSON ---------------------|</w:t>
      </w:r>
    </w:p>
    <w:p>
      <w:r>
        <w:t>W porownaniu z oryginalnym rozwiazaniem (dwa procesy):</w:t>
      </w:r>
    </w:p>
    <w:p>
      <w:pPr>
        <w:ind w:left="283"/>
      </w:pPr>
      <w:r>
        <w:rPr>
          <w:rFonts w:ascii="Consolas" w:hAnsi="Consolas"/>
          <w:sz w:val="18"/>
        </w:rPr>
        <w:t>PRZED (dwa procesy):                    PO (jeden proces):</w:t>
        <w:br/>
        <w:t xml:space="preserve">                                          </w:t>
        <w:br/>
        <w:t>web-app (8081)  rest-api (8080)          integrated (8080)</w:t>
        <w:br/>
        <w:t xml:space="preserve">  Controller       Controller               Controller</w:t>
        <w:br/>
        <w:t xml:space="preserve">    |                 |                       |</w:t>
        <w:br/>
        <w:t xml:space="preserve">    v                 |                       v</w:t>
        <w:br/>
        <w:t xml:space="preserve">  RestClient -HTTP-&gt;  |                 Serwis JPA</w:t>
        <w:br/>
        <w:t xml:space="preserve">    |                 v                       |</w:t>
        <w:br/>
        <w:t xml:space="preserve">    v           Serwis JPA                    v</w:t>
        <w:br/>
        <w:t xml:space="preserve">  ResponseEntity     |                 Repozytorium</w:t>
        <w:br/>
        <w:t xml:space="preserve">    |                 v                       |</w:t>
        <w:br/>
        <w:t xml:space="preserve">    v           Repozytorium                  v</w:t>
        <w:br/>
        <w:t xml:space="preserve">  Thymeleaf          |                  PostgreSQL</w:t>
        <w:br/>
        <w:t xml:space="preserve">    |                 v</w:t>
        <w:br/>
        <w:t xml:space="preserve">    v           PostgreSQL</w:t>
      </w:r>
    </w:p>
    <w:p>
      <w:pPr>
        <w:pStyle w:val="Heading1"/>
      </w:pPr>
      <w:r>
        <w:t>6. Uruchomienie</w:t>
      </w:r>
    </w:p>
    <w:p>
      <w:pPr>
        <w:ind w:left="283"/>
      </w:pPr>
      <w:r>
        <w:rPr>
          <w:rFonts w:ascii="Consolas" w:hAnsi="Consolas"/>
          <w:sz w:val="18"/>
        </w:rPr>
        <w:t># Wymagania: Java 17+, PostgreSQL na localhost:5432 z baza "projekty"</w:t>
        <w:br/>
        <w:t>cd project-integrated</w:t>
        <w:br/>
        <w:t>.\gradlew.bat bootRun</w:t>
      </w:r>
    </w:p>
    <w:p>
      <w:r>
        <w:t>Dostepne endpointy po starcie:</w:t>
      </w:r>
    </w:p>
    <w:p>
      <w:pPr>
        <w:pStyle w:val="ListBullet"/>
      </w:pPr>
      <w:r>
        <w:t>http://localhost:8080/ — przekierowanie do listy projektow</w:t>
      </w:r>
    </w:p>
    <w:p>
      <w:pPr>
        <w:pStyle w:val="ListBullet"/>
      </w:pPr>
      <w:r>
        <w:t>http://localhost:8080/projektList — lista projektow</w:t>
      </w:r>
    </w:p>
    <w:p>
      <w:pPr>
        <w:pStyle w:val="ListBullet"/>
      </w:pPr>
      <w:r>
        <w:t>http://localhost:8080/studentList — lista studentow</w:t>
      </w:r>
    </w:p>
    <w:p>
      <w:pPr>
        <w:pStyle w:val="ListBullet"/>
      </w:pPr>
      <w:r>
        <w:t>http://localhost:8080/zadanieList — lista zadan</w:t>
      </w:r>
    </w:p>
    <w:p>
      <w:pPr>
        <w:pStyle w:val="ListBullet"/>
      </w:pPr>
      <w:r>
        <w:t>http://localhost:8080/swagger-ui.html — Swagger UI</w:t>
      </w:r>
    </w:p>
    <w:p>
      <w:pPr>
        <w:pStyle w:val="ListBullet"/>
      </w:pPr>
      <w:r>
        <w:t>http://localhost:8080/api/projekty — REST API (Basic Auth admin/admin)</w:t>
      </w:r>
    </w:p>
    <w:p>
      <w:pPr>
        <w:pStyle w:val="Heading1"/>
      </w:pPr>
      <w:r>
        <w:t>7. Podsumowanie</w:t>
      </w:r>
    </w:p>
    <w:p>
      <w:r>
        <w:t>Projekt project-integrated stanowi w pelni funkcjonalne polaczenie dwoch poprzednich aplikacji w jeden proces Spring Boot 3.4.3. Oryginalne REST API dziala bez zmian pod /api/..., a interfejs uzytkownika Thymeleaf jest dostepny pod standardowymi sciezkami. Web kontrolery korzystaja teraz bezposrednio z serwisow JPA, co eliminuje narzut sieciowy, upraszcza kod (brak RestClient, RestResponsePage, ServiceUtil) i ulatwia utrzymanie. Konflikt wersji springdoc zostal rozwiazany przez wybor odpowiedniej galezi wersji (2.x zamiast 3.x) kompatybilnej ze Spring Boot 3.4.3.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